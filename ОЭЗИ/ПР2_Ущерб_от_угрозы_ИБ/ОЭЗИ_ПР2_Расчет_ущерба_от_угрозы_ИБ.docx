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Цель и задание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предметной области из ПР1 (ООО «СеверМодуль», сборка шкафов управления и модулей учета доступа) посчитать чистую прибыль в общем случае, чистую прибыль при реализации угрозы ИБ без средств защиты и упущенную выгоду как разницу этих величин. Формулы (1)-(4) из методички.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Исходные данные предприятия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Тот же контур, что в ПР1. Считаем год работы сборочного участка. Трудоемкость в методичке задана как выработка, изд./час, поэтому Q считается как произведение выработки на фактическое время.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Выработка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 изд./час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Фонд рабочего времени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ТФР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1 760 ч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Плановый простой оборудования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Тпр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160 ч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Цена изделия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Ц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25 000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Себестоимость (план)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Сб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11 000 000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Управленческие расходы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Ур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2 500 000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Коммерческие расходы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Кр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1 800 000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Штрафы (план)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Шт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Прочие расходы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200 000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Ставка налога на прибыль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Нл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20% от прибыли до налога</w:t>
            </w:r>
          </w:p>
        </w:tc>
      </w:tr>
    </w:tbl>
    <w:p>
      <w:pPr>
        <w:spacing w:after="0" w:before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Ур не крутим от выпуска: аренда офиса, бухгалтерия, охрана, связь. Кр оставляем как есть в обоих сценариях (реклама, доставка, зарплата сбыта). Себестоимость при простое уменьшаю пропорционально выпуску: меньше модулей, меньше комплектации. Налоги считаю как 20% от прибыли до налога, чтобы строка Нл не была взята с потолка.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Формулы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Чистая прибыль (1):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ЧПPL = ВPL – Сб – Ур – Кр – Шт – Пр – Нл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Выручка (2):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ВPL = Q * Ц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Объем выпуска (3):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Q = Тр * ТФ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Фактическое время (4):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ТФ = ТФР – Тпр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Упущенная выгода: разница между планируемой чистой прибылью и чистой прибылью после реализации угрозы.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Чистая прибыль в общем случае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ТФ = 1 760 – 160 = 1 600 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Q = 0,5 * 1 600 = 800 изд.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ВPL = 800 * 25 000 = 20 000 000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Прибыль до налога = 20 000 000 – 11 000 000 – 2 500 000 – 1 800 000 – 0 – 200 000 = 4 500 000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Нл = 0,2 * 4 500 000 = 900 000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ЧПPL = 4 500 000 – 900 000 = 3 600 000 руб.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Угроза ИБ без средств защиты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Сценарий: шифровальщик на инженерном сегменте. Останавливается линия прошивки контроллеров, пока восстанавливают образы и проверяют станки. Средств защиты, которые режут такой сценарий заранее, нет. К плановому простою добавляется 400 ч на устранение инцидента и запуск процесса. Из-за срыва поставки модулей заказчикам набегает штраф 500 000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Тпр' = 160 + 400 = 560 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ТФ' = 1 760 – 560 = 1 200 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Q' = 0,5 * 1 200 = 600 изд.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В' = 600 * 25 000 = 15 000 000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Сб' = 11 000 000 * (600 / 800) = 8 250 000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Шт' = 500 000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Прибыль до налога' = 15 000 000 – 8 250 000 – 2 500 000 – 1 800 000 – 500 000 – 200 000 = 1 750 000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Нл' = 0,2 * 1 750 000 = 350 000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ЧП' = 1 750 000 – 350 000 = 1 400 000 руб.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Упущенная выгода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УВ = ЧПPL – ЧП' = 3 600 000 – 1 400 000 = 2 200 000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Минус складывается из трех кусков: меньше выпуск и выручка, штраф за поставку, плюс налог уже с другой базы. Управленка и коммерция на коротком горизонте не сжались.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Сводка трех расчетов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План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Угроза без СЗИ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Отклонение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Тпр, ч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560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+400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ТФ, ч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1 600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1 200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-400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Q, изд.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-200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Выручка, руб.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20 000 000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15 000 000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-5 000 000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Себестоимость, руб.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11 000 000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8 250 000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-2 750 000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Штрафы, руб.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+500 000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Нл, руб.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900 000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350 000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-550 000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Чистая прибыль, руб.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3 600 000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1 400 000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-2 200 000</w:t>
            </w:r>
          </w:p>
        </w:tc>
      </w:tr>
    </w:tbl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Замечание про средства защиты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задании на ПР2 этого шага нет, в методичке он есть: СЗИ часть угроз снимает, простой короче, упущенная выгода меньше, и уже можно спорить про вложения в ИБ. Для той же угрозы, если сегментация и резервы режут простой до 80 ч, а штраф падает до 100 тыс. руб.: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ТФ'' = 1 520 ч, Q'' = 760 изд., В'' = 19 000 000 руб., Сб'' = 10 450 000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ЧП'' = 3 160 000 руб. Упущенная выгода со СЗИ = 440 000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Разница упущенной выгоды без СЗИ и со СЗИ: 2 200 000 – 440 000 = 1 760 000 руб. Если контур защиты на участке стоит дешевле этой суммы, вложение окупается уже на одном таком инциденте. Это и есть обоснование инвестиций, про которое написано в методичке.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ООО «СеверМодуль» плановая чистая прибыль 3 600 000 руб. Шифровальщик без СЗИ сажает выпуск с 800 до 600 изделий, плюс штраф. Чистая прибыль падает до 1 400 000 руб. Упущенная выгода 2 200 000 руб. Расчет сделан по формулам (1)-(4) методички, предметка та же, что в ПР1.</w:t>
      </w:r>
    </w:p>
    <w:sectPr w:rsidR="00FC693F" w:rsidRPr="0006063C" w:rsidSect="00034616"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