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1. Цель и задание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Оценить экономическую эффективность программного проекта ИС «АудитИБ» (ООО «СеверМодуль») по разделам методического пособия Павловой Е.А., выделенным в задании курса: статические методы (п. 4.2) и динамические методы (п. 4.4). Исходные данные согласованы с ТЭО практической работы №3. Работу выполнял индивидуально.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2. Исходные данные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Инвестиции I = 480 000 руб. (единовременно, t = 0). Ставка дисконта R = 15%. Ликвидационная стоимость L = 40 000 руб. Горизонт T = 4 лет.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Год t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CIFₜ, руб.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COFₜ, руб.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NCFₜ, руб.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αₜ=1/(1+R)ᵗ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PV(NCFₜ)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320 000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140 000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0.8696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156 522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380 000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220 000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0.7561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166 352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440 000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260 000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0.6575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170 954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200 000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300 000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0.5718</w:t>
            </w:r>
          </w:p>
        </w:tc>
        <w:tc>
          <w:tcPr>
            <w:tcW w:type="dxa" w:w="161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171 526</w:t>
            </w:r>
          </w:p>
        </w:tc>
      </w:tr>
    </w:tbl>
    <w:p>
      <w:pPr>
        <w:spacing w:after="0" w:before="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Для точки безубыточности в режиме эксплуатации: цена пакета сопровождения P = 80 000 руб./клиент·год; переменные издержки V = 15 000 руб.; постоянные издержки F = 260 000 руб./год; ожидаемый спрос Q = 8 клиентов.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 Статические методы оценки эффективности (п. 4.2)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Статические методы дают ориентировочную оценку на ранних этапах экспертизы без приведения денег во времени. По пособию рассмотрены: анализ точки безубыточности, рентабельность инвестиций (RI/ARR), срок окупаемости.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3.1. Точка безубыточности (критический объём продаж)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(4.1) пособия: Qk = F / (P − V).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Дано: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 = 260 000; P = 80 000; V = 15 000; спрос Q = 8.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Найти: Qk и вывод о эффективности.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Qk = 260 000 / (80 000 − 15 000) = 260 000 / 65 000 = 4.00 клиента в год.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Ожидаемый спрос Q = 8 &gt; Qk = 4.00, запас прочности 4.00 клиента. По критерию п. 4.2 проект ориентировочно эффективен.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Qk = 4.00; спрос выше критического.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3.2. Рентабельность инвестиций RI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(4.3): RI = (1/T · Σ Πₜ) / I. В расчёте в качестве годовой прибыли использован чистый денежный поток NCFₜ (прибыльный эквивалент проекта).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Σ NCF = 960 000; среднегодовая прибыль = 960 000 / 4 = 240 000.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RI = 240 000 / 480 000 = 0.5000 = 50.00%.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Сравнение с банковской/альтернативной ставкой R = 15%: RI ≥ R — проект выгоден по RI.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RI = 50.00%.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3.3. Коэффициент эффективности инвестиций ARR (с ликвидационной стоимостью)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(4.4): ARR = (Σ Πₜ / T) / [0,5·(I + L)].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Знаменатель = 0,5·(480 000 + 40 000) = 260 000.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ARR = 240 000 / 260 000 = 0.9231 = 92.31%.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ARR = 92.31%.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3.4. Простой срок окупаемости PP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Срок окупаемости — период от начального вложения до момента, когда нарастающий итог чистого дохода сравняется с инвестициями.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год 1: накоплено 180 000; год 2: накоплено 400 000; год 3: накоплено 660 000.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Внутри 3-го года: PP = 2 + (80 000 / 260 000) = 2 + 0.308 = 2.31 года.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PP = 2.31 года.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 Динамические методы оценки эффективности (п. 4.4)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Динамические методы учитывают фактор времени через дисконтирование. По пособию: абсолютная эффективность (NPV, аннуитет A), относительная (PI, IRR), ликвидность (дисконтированный срок окупаемости DPP).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4.1. Чистый дисконтированный доход NPV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(4.16): NPV = −I + Σ NCFₜ / (1+R)ᵗ. Критерий: NPV &gt; 0 — принимать.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PV по годам: 180 000·0.8696 = 156 522; 220 000·0.7561 = 166 352; 260 000·0.6575 = 170 954; 300 000·0.5718 = 171 526.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Σ PV = 665 354; NPV = −480 000 + 665 354 = 185 354 руб.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NPV = 185 354 руб. → проект принять.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4.2. Аннуитет (среднегодовой эффект) A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(4.18): A = NPV · [R(1+R)^T] / [(1+R)^T − 1].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Коэффициент капитала = 0.350265.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 = 185 354 · 0.350265 = 64 923 руб./год.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A = 64 923 руб. в год (эквивалентный постоянный годовой эффект).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4.3. Индекс доходности PI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формуле (4.21): PI = Σ [NCFₜ/(1+R)ᵗ] / I. PI &gt; 1 — эффективен; PI = 1 — на границе; PI &lt; 1 — отклонить.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PI = 665 354 / 480 000 = 1.386.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PI = 1.386 &gt; 1 → проект эффективен.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4.4. Внутренняя норма рентабельности IRR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IRR — ставка, при которой NPV = 0 (формула 4.22). Критерий: IRR &gt; R.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 (численно):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R = 31% NPV ≈ 3 124 руб.; при R = 32% NPV ≈ -5 513 руб.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Интерполяция: IRR ≈ 31 + (3 124 / (3 124 − (-5 513))) · 1 ≈ 31.36%. Уточнённо IRR ≈ 31.36%.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IRR ≈ 31.36% &gt; 15% → проект принять.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4.5. Дисконтированный срок окупаемости DPP (метод ликвидности)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DPP — момент, когда накопленная сумма дисконтированных NCF компенсирует I.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Решение: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Накопленный PV после года 2: 322 873; после года 3: 493 828.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DPP = 2 + (157 127 / 170 954) = 2 + 0.919 = 2.92 года.</w:t>
      </w: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Ответ: DPP = 2.92 года.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5. Сводная таблица и вывод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Критерий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2"/>
              </w:rPr>
              <w:t>Итог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4.00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Q=8&gt;Qk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RI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50.00%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≥15%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ARR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92.31%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ориентир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PP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2.31 г.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≤3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NPV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185 354 руб.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64 923 руб./г.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справочно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—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PI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1.386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&gt;1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IRR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31.36%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&gt;15%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DPP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2.92 г.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≤4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да</w:t>
            </w:r>
          </w:p>
        </w:tc>
      </w:tr>
    </w:tbl>
    <w:p>
      <w:pPr>
        <w:spacing w:after="0" w:before="0"/>
      </w:pPr>
    </w:p>
    <w:p>
      <w:pPr>
        <w:spacing w:after="120" w:before="0" w:line="360" w:lineRule="auto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>Все статические и динамические критерии п. 4.2 и 4.4 выполнены. Программный проект ИС «АудитИБ» экономически эффективен и рекомендуется к реализации в объёме, обоснованном ТЭО (ПР3).</w:t>
      </w:r>
    </w:p>
    <w:p>
      <w:pPr>
        <w:spacing w:after="120" w:before="0"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6. Список источников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1. Васюхин О.В., Павлова Е.А. Экономическая оценка инвестиций: учеб. пособие. — СПб: НИУ ИТМО, 2013. — §4.2, §4.4.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2. ГОСТ 24.202-80. Требования к содержанию документа «Технико-экономическое обоснование создания АСУ».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3. Калинкин П.В. Практическая работа №3. ТЭО проекта разработки ИС «АудитИБ».</w:t>
      </w:r>
    </w:p>
    <w:p>
      <w:pPr>
        <w:spacing w:after="120" w:before="0" w:line="360" w:lineRule="auto"/>
        <w:ind w:firstLine="0"/>
        <w:jc w:val="both"/>
      </w:pPr>
      <w:r>
        <w:rPr>
          <w:rFonts w:ascii="Times New Roman" w:hAnsi="Times New Roman" w:eastAsia="Times New Roman"/>
          <w:b w:val="0"/>
          <w:sz w:val="28"/>
        </w:rPr>
        <w:t>4. Методические материалы курса «Оценка эффективности защиты информации», Университет ИТМО.</w:t>
      </w:r>
    </w:p>
    <w:sectPr w:rsidR="00FC693F" w:rsidRPr="0006063C" w:rsidSect="00034616"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