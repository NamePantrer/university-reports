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Цель работы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Разработать документ «Технико-экономическое обоснование создания АСУ/ИС» для проекта информационной системы «АудитИБ» в ООО «СеверМодуль» в полном составе разделов по ГОСТ 24.202-80. Работу выполнял индивидуально. Предметная область продолжает практическую работу №1 (курс «Аудит ИБ на малом производстве»).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1. Введение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Основание для проведения работ: необходимость автоматизации учёта аудитов информационной безопасности на площадках малого производства и у заказчиков инфопродукта «Аудит ИБ на малом производстве»; учебное задание курса «Оценка эффективности защиты информации» (факультет БИТ, Университет ИТМО).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Организация-заказчик: ООО «СеверМодуль», г. Санкт-Петербург (сборка шкафов управления и модулей учёта доступа).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Участники работ: заказчик — ООО «СеверМодуль»; разработчик MVP — внутренний проектный контур (студент-исполнитель ТЭО Калинкин П.В. / привлечённый fullstack-разработчик по договору ГПХ); консультант по ИБ процессов — автор курса аудита ИБ.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Сроки: начало работ — март 2026 г.; окончание создания MVP и ввода в опытную эксплуатацию — июль 2026 г. (5 месяцев). Горизонт оценки эффекта — 2026–2029 гг. (4 года эксплуатации).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Источники и объём финансирования: собственные средства заказчика. Объём первоначальных инвестиций I₀ = 480 000 руб. Порядок финансирования — единовременно на старте разработки (или двумя траншами: 60% при старте, 40% после приёмки MVP).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Нормативно-методическая база ТЭО: ГОСТ 24.202-80 «Требования к содержанию документа „Технико-экономическое обоснование создания АСУ“»; ГОСТ 34.601-90 (стадии создания АС); Васюхин О.В., Павлова Е.А. «Экономическая оценка инвестиций» (СПб: НИУ ИТМО, 2013); методические материалы курса ОЭЗИ; материалы ПР1.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2. Характеристика объекта и существующей системы управления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2.1. Общая характеристика объекта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ООО «СеверМодуль» — малое производственное предприятие (цех сборки шкафов управления, модулей СКУД/учёта доступа). Численность производственного и инженерного персонала — порядка 25–40 человек. Объект управления для создаваемой ИС — процессы планирования, проведения и документирования аудитов ИБ на собственной площадке и на площадках заказчиков SMB.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2.2. Производственно-хозяйственная деятельность и структура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Основная деятельность: проектирование и сборка шкафов управления, модулей доступа, пусконаладка у заказчика. Организационная структура: директор → начальник производства / главный инженер → мастера участков; отдельно — инженер по ИБ/IT (совмещённая функция) и коммерческий блок (продажи курса и сопровождения аудитов).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2.3. Существующая система управления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Управление аудитами ИБ распределено так: инженер ИБ планирует обходы и ведёт чек-листы; мастер участка фиксирует факты «на бумаге»/в Excel; руководитель производства получает сводку устно или файлом; заказчику отчёт собирается вручную в Word/PDF. Средства управления: Excel-таблицы, бумажные чек-листы курса, мессенджеры, почта. Автоматизированная подсистема учёта аудитов отсутствует; частично автоматизированы лишь бухгалтерский и складской контуры (внешние учётные программы), не связанные с аудитами ИБ.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2.4. Недостатки организации и управления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дублирование и потеря записей о несоответствиях;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отсутствие единого статуса устранения замечаний и сроков;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длительная сборка отчёта для руководства и заказчика (4–8 ч на аудит);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слабая связь типовых нарушений с учебными модулями курса;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невозможность оперативно считать KPI (доля закрытых замечаний в срок).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2.5. Оценка производственных потерь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Из-за «ручного» контура: 1) трудозатраты инженера на оформление ≈ 0,2–0,3 ставки; 2) риск пропуска критичных дыр (пароли ПЛК по умолчанию, общий Wi-Fi, нет резерва конфигураций) с потенциальным простоем линии 80–120 тыс. руб. на кейс; 3) недополученная выручка от пакетного сопровождения аудитов заказчикам курса (оценка 40–80 тыс. руб./клиент в год). Суммарно это обосновывает производственно-хозяйственную необходимость автоматизации.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2.6. Готовность объекта к созданию АСУ/ИС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Объект готов к созданию ИС: есть описание процессов аудита (материалы курса ПР1), выделен ответственный за ИБ, имеется офисная сеть и рабочие места с доступом в интернет, руководство заинтересовано в продуктовой линейке «курс + сопровождение». Ограничения готовности: нет выделенного сервера (потребуется VPS), требуется обучение мастеров работе с мобильной формой.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3. Цели, критерии и ограничения создания АСУ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3.1. Цели и критерии (в виде изменения показателей)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Производственно-хозяйственные цели: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сократить среднее время подготовки отчёта по аудиту с 6 ч до ≤ 1,5 ч (−75%);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довести долю несоответствий, закрытых в срок, с ≈ 50% до ≥ 85%;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обеспечить ≥ 8 договоров годового сопровождения аудитов к концу 2-го года.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Научно-технические цели: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внедрить единый цифровой журнал аудитов с ролевым доступом;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связать типовые нарушения с модулями курса (контекстные подсказки);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обеспечить выгрузку отчёта PDF и хранение истории не менее 4 лет.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Экономические цели и критерии: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обеспечить NPV &gt; 0 при ставке дисконта R = 15% на горизонте 4 лет;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обеспечить PI &gt; 1 и IRR &gt; R;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уложиться в бюджет создания не более 480 000 руб.;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простой срок окупаемости PP ≤ 3 лет.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3.2. Ограничения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бюджет создания ограничен собственными средствами (≤ 480 тыс. руб.);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срок MVP — не более 5 месяцев;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размещение данных — на территории РФ (VPS/on-prem);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совместимость с текущим контуром Excel на этапе опытной эксплуатации;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минимальные требования к квалификации пользователей (мастер участка).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4. Функции и задачи создаваемой АСУ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4.1. Перечень функций и очередность внедрения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Очередь 1 (MVP, месяцы 1–5): реестр объектов аудита; конструктор чек-листов; журнал несоответствий и задач; календарь аудитов; базовые отчёты PDF; роли (инженер / мастер / руководитель).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Очередь 2 (год 1–2 эксплуатации): личный кабинет внешнего заказчика; напоминания и эскалации сроков; дашборд KPI; связка пунктов чек-листа с модулями курса; API-выгрузки.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Обоснование выбора: очередь 1 закрывает главные потери (время отчёта и контроль сроков); очередь 2 монетизирует продукт для внешних SMB и усиливает эффект курса.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4.2. Требования к характеристикам реализации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доступность сервиса в рабочие часы ≥ 99% (месяц);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время отклика основных форм ≤ 2 с при типичной нагрузке;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разграничение доступа по ролям; аудит действий пользователей;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резервное копирование БД ежедневно; хранение ≥ 4 лет;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формирование отчёта PDF по завершённому аудиту ≤ 1 мин.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4.3. Дополнительные требования (специфика объекта)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Мобильная веб-форма обхода для мастера (смартфон в цехе); офлайн-черновик с последующей синхронизацией желателен на очереди 2; шаблоны чек-листов должны соответствовать модулям курса «Аудит ИБ на малом производстве»; терминология интерфейса — производственная (зона цеха, ПЛК, шкаф, СКУД).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5. Ожидаемые технико-экономические результаты создания АСУ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5.1. Источники эффективности и изменение показателей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№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Источник эффекта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Ожидаемое изменение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Экономия труда на отчётах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−4,5 ч на аудит; ≈ 0,25 ставки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Рост закрытия замечаний в срок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 50% до ≥ 85%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Пакеты сопровождения SMB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≥ 8 клиентов × 40–80 тыс. руб./год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Снижение риска простоя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 предотвращённый кейс 80–120 тыс.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Качество/управляемость ИБ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единый журнал, история 4 года</w:t>
            </w:r>
          </w:p>
        </w:tc>
      </w:tr>
    </w:tbl>
    <w:p>
      <w:pPr>
        <w:spacing w:after="0" w:before="0"/>
      </w:pP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5.2. Оценка затрат на создание (по очередям и годам)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Статья / очередь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2026 (создание)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Примечание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Очередь 1. Обследование и ТЗ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60 000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мес. 1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Очередь 1. Проектирование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70 000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мес. 1–2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Очередь 1. Backend и API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140 000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мес. 2–4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Очередь 1. Клиент + моб. форма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110 000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мес. 2–4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Очередь 1. Испытания и внедрение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40 000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мес. 5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Инфраструктура запуска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35 000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VPS, SSL, лицензии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Обучение персонала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25 000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мес. 5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Итого I₀ (очередь 1)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480 000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единовременно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Очередь 2 (развитие, оценка)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120 000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из операционного CF</w:t>
            </w:r>
          </w:p>
        </w:tc>
      </w:tr>
    </w:tbl>
    <w:p>
      <w:pPr>
        <w:spacing w:after="0" w:before="0"/>
      </w:pP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Текущие эксплуатационные затраты покрываются из выручки и учтены в COF годовых потоков (см. ПР4): 140 000, 160 000, 180 000, 200 000 руб. по годам 1–4.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5.3. Ожидаемые обобщающие показатели эффективности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Чистые денежные потоки NCFₜ = CIFₜ − COFₜ приняты: год 1: 180 000; год 2: 220 000; год 3: 260 000; год 4: 300 000. Ставка дисконта R = 15%.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Показатель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Значение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Норматив / критерий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PP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2.31 года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≤ 3 лет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Точка безубыточности Qk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4.00 клиента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спрос 8 &gt; Qk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RI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50.0%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≥ R=15%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ARR (с L)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92.3%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ориентир к ставке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NPV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185 354 руб.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&gt; 0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PI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1.386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&gt; 1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IRR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31.36%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&gt; 15%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DPP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2.92 года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≤ горизонта 4 лет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Аннуитет A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64 923 руб./год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эквивалент NPV</w:t>
            </w:r>
          </w:p>
        </w:tc>
      </w:tr>
    </w:tbl>
    <w:p>
      <w:pPr>
        <w:spacing w:after="0" w:before="0"/>
      </w:pP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Детальные расчёты статических и динамических показателей выполнены в практической работе №4 по разделам 4.2 и 4.4 пособия Павловой Е.А.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6. Выводы и предложения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6.1. Выводы о необходимости и целесообразности создания АСУ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Сопоставление с целями: ожидается сокращение времени отчёта до ≤ 1,5 ч, рост закрытия замечаний в срок до ≥ 85%, NPV = 185 354 руб. &gt; 0, PI = 1.39 &gt; 1, IRR ≈ 31.4% &gt; 15%, PP ≈ 2.3 года ≤ 3. Целевые показатели достижимы в рамках бюджета 480 000 руб.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Принципиальное решение: создание ИС «АудитИБ» признаётся производственно-хозяйственно необходимым и технико-экономически целесообразным (решение положительное).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6.2. Предложения по совершенствованию организации и управления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закрепить регламент аудита ИБ с обязательной фиксацией в ИС;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ввести роль «владелец несоответствия» на участке с контролем сроков;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ежемесячный разбор KPI аудитов на совещании производства;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связать продажи курса с пакетом годового сопровождения в ИС;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развивать виды обеспечения: информационное (справочники угроз), организационное (регламенты), техническое (VPS, резерв).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6.3. Рекомендации по созданию АСУ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вид системы: информационная система организационного управления аудитами ИБ (веб-АС), совместимая с неавтоматизируемым обходом цеха (мобильный ввод);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структура: подсистемы реестра объектов, чек-листов, журнала задач, отчётности, администрирования пользователей;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виды обеспечения: ПО (web+API+БД), информационное (НСИ, шаблоны), организационное (роли, регламент), техническое (VPS/ПК/смартфоны);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ВТ: использовать имеющиеся ПК; дополнительно — VPS и корпоративные смартфоны мастеров;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разработчики: внутренний заказ + подрядчик на fullstack; приёмка — комиссия заказчика;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организация работ: стадии по ГОСТ 34.601 (обследование → ТЗ → эскиз/техпроект упрощённо → рабочая документация/код → ввод в действие);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финансирование: собственные средства, объём 480 000 руб. на очередь 1; очередь 2 — из операционного потока;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— производственные условия: выделить 2 недели опытной эксплуатации на реальном аудите цеха; обучить не менее 5 пользователей.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7. Список источников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1. ГОСТ 24.202-80. Требования к содержанию документа «Технико-экономическое обоснование создания АСУ».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2. ГОСТ 34.601-90. Автоматизированные системы. Стадии создания.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3. Васюхин О.В., Павлова Е.А. Экономическая оценка инвестиций: учеб. пособие. — СПб: НИУ ИТМО, 2013.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4. Методические материалы дисциплины «Оценка эффективности защиты информации», факультет БИТ, Университет ИТМО.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5. Калинкин П.В. Практическая работа №1. Ценообразование информационного продукта.</w:t>
      </w:r>
    </w:p>
    <w:sectPr w:rsidR="00FC693F" w:rsidRPr="0006063C" w:rsidSect="00034616">
      <w:pgSz w:w="12240" w:h="15840"/>
      <w:pgMar w:top="1134" w:right="850" w:bottom="1134" w:left="1701" w:header="720" w:footer="720" w:gutter="0"/>
      <w:pgNumType w:start="2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