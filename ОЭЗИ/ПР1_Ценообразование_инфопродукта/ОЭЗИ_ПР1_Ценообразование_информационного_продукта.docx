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Цель и задание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Выбрать предметную область и информационный продукт. Для него задать категории затрат, оценку полезности и аналоги. Рассчитать розничную цену четырьмя способами из методички: затратный метод, цена по времени автора, цена по предыдущим продажам, доля от полезности.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Работу делал индивидуально.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Предметная область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Предметная область: информационная безопасность малого и среднего производства (цеха, небольшие заводы, пищевка, сборка). Коротких прикладных курсов мало: полно общих программ по ИБ, почти нет разбора смены, ПЛК и поставщиков.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Организация: ООО «СеверМодуль», Санкт-Петербург. Основной бизнес: сборка шкафов управления и модулей учета доступа. Рядом компания готовит инфопродукт для заказчиков и своих инженеров. Эта же площадка пойдет в ПР2 как производственный контур.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Инфопродукт: видеокурс «Аудит ИБ на малом производстве», 8 модулей. В комплекте записи, чек-листы обхода цеха, шаблоны регламентов, разбор типовых инцидентов. Доступ в личный кабинет на 12 месяцев. Покупатель: главный инженер, ИТ «в одном лице», руководитель небольшого завода.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Категории затрат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Статьи те же, что в примере методички: лендинг, текст, видео, озвучка, реклама, прочие. Суммы другие. Все расходы условные.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Статья затрат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Дизайн лендинга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Верстка лендинга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Продающий текст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Съемка и монтаж видео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Профессиональная озвучка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Реклама запуска курса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Прочие расходы (хостинг, сток, сервисы)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10 000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95 000</w:t>
            </w:r>
          </w:p>
        </w:tc>
      </w:tr>
    </w:tbl>
    <w:p>
      <w:pPr>
        <w:spacing w:after="0" w:before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Расчетное количество копий: 50 шт. Норма прибыли: 100%.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Оценка полезности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курса штатный человек сам делает первичный обход, закрывает простые дыры (пароли по умолчанию на ПЛК, общий Wi-Fi в цехе, нет резерва конфигураций) и не дергает интегратора по каждому поводу.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деньгах: выезд интегратора по СПб это примерно 80-120 тыс. руб., плюс риск простоя линии. За год курс экономит хотя бы одну такую проверку. Потенциальный доход (экономия) покупателя принят 240 000 руб. Авторский процент для 4-го способа: 2,5%.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Аналоги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Аналог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Формат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Цена, руб.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Отличие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Skillbox, кибербезопасность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длинная переподготовка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от 90 000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общий ИБ, не цех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Нетология, ИБ для руководителей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менеджерский курс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около 45 000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без обхода производства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Очный практикум вендора SCADA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 дня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18 000-25 000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только своя среда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Запись практикума по аудиту SMB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видео и чек-лист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4 500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ближайший аналог</w:t>
            </w:r>
          </w:p>
        </w:tc>
      </w:tr>
    </w:tbl>
    <w:p>
      <w:pPr>
        <w:spacing w:after="0" w:before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третьего способа берется ближайший по формату аналог за 4 500. По нему же задан условный ряд продаж.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Расчет цены</w:t>
      </w:r>
    </w:p>
    <w:p>
      <w:pPr>
        <w:spacing w:after="0" w:before="80"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6.1. Способ первый: процент к затратам (затратный метод)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Считаем, сколько потрачено на создание инфопродукта, и увеличиваем сумму на фиксированный процент, норму прибыли. В итоговой цене уже сидит доход автора.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Дано: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дизайн лендинга 12 000; верстка 8 000; продающий текст 9 000; монтаж видео 24 000; профессиональная озвучка 14 000; реклама курса 18 000; прочие расходы 10 000.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 затраты 95 000.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Расчетное количество копий 50 шт. Норма прибыли 100%.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Найти: розничную цену продукта.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Решение: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(общие затраты + рентабельность продукта) / расчетное количество копий = (95 000 + (95 000 * 1)) / 50 = 190 000 / 50 = 3800.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Ответ: розничная цена продукта = 3800 руб.</w:t>
      </w:r>
    </w:p>
    <w:p>
      <w:pPr>
        <w:spacing w:after="0" w:before="160"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6.2. Способ второй: стоимость времени на создание продукта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Автор задает желаемый месячный доход и фонд времени. Считает долю часов, ушедших на продукт. Эту долю от дохода делит на число копий.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Дано: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Желаемый месячный доход 220 000. Общий фонд рабочего времени в месяц 176 ч. Время на изготовление продукта 88 ч. Расчетное количество копий 50 шт.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Найти: розничную цену продукта.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Решение: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1: доля времени = время на изготовление продукта / общий фонд рабочего времени = 88 / 176 = 0,5000.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2: (месячный доход * доля времени) / расчетное количество копий = (220 000 * 0,5000) / 50 = 110000 / 50 = 2200.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Ответ: розничная цена продукта = 2200 руб.</w:t>
      </w:r>
    </w:p>
    <w:p>
      <w:pPr>
        <w:spacing w:after="0" w:before="160"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6.3. Способ третий: оценка предыдущих продаж (по текущим ценам)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Сравниваем продажи похожего курса. Если люди берут все больше, цену нового продукта поднимаем.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Дано: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Продажи похожего курса в 1-й месяц 42 ед.; во 2-й 53 ед.; в 3-й 64 ед.; в 4-й 79 ед. Стоимость аналогичного курса 4 500.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Найти: розничную цену продукта.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Решение: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1: среднемесячный прирост = (((53-42)/42) + ((64-53)/53) + ((79-64)/64)) / 3 = 0,2346,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Шаг 2: стоимость аналогичного курса + среднемесячный прирост = 4 500 + (4 500 * 0,2346) = 5556.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Ответ: розничная цена продукта = 5556 руб.</w:t>
      </w:r>
    </w:p>
    <w:p>
      <w:pPr>
        <w:spacing w:after="0" w:before="160"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6.4. Способ четвертый: доля от полезности курса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Прикидываем, сколько продукт принесет покупателю, если он применит навыки у себя на площадке. В цену идет авторский процент.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Дано: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Потенциальный доход покупателя от курса 240 000. Авторский процент 2,5%.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Найти: розничную цену продукта.</w:t>
      </w:r>
    </w:p>
    <w:p>
      <w:pPr>
        <w:spacing w:after="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Решение: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(потенциальный доход * авторский процент) = 240 000 * 0,025 = 6000.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Ответ: розничная цена продукта = 6000 руб.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Сравнение и выбор цены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Способ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База расчета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Цена, руб.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 Процент к затратам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95 000 + 100%, делим на 50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 Время автора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 из 176 ч при доходе 220 000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2200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 Продажи аналога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аналог 4 500, прирост 0,2346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5556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 Полезность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2,5% от 240 000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6000</w:t>
            </w:r>
          </w:p>
        </w:tc>
      </w:tr>
    </w:tbl>
    <w:p>
      <w:pPr>
        <w:spacing w:after="0" w:before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Четыре способа дали 3800, 2200, 5556 и 6000 руб. Разброс примерно в 2,7 раза. В методичке прямо сказано, что цена из-за этого может отличаться в два, три и даже десять раз,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справедливой цены я тоже смотрю на первый способ: 3800 руб. Там видны реальные статьи. Произвольные куски остаются: процент рентабельности и прогноз копий. Их автор ставит сам. Второй способ вышел ниже, потому что подрядчики в него не входят. Третий и четвертый ближе к рынку и к выгоде клиента (5556 и 6000 руб.).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Часто цену ставят «с тыка» либо берут максимум из нескольких счетов. Для запуска я бы держал вилку 3800-6000 руб. В дальнейших расчетах как рабочую розницу беру затратный метод: 3800 руб. за копию.</w:t>
      </w:r>
    </w:p>
    <w:p>
      <w:pPr>
        <w:spacing w:after="120" w:before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Выбран продукт «Аудит ИБ на малом производстве» для ООО «СеверМодуль». Затраты 95 000, 50 копий. Четыре цены по методичке посчитаны полностью, с дано / найти / решением, как в примерах. К ПР2 переносится та же организация и производственный контур, не только курс.</w:t>
      </w:r>
    </w:p>
    <w:sectPr w:rsidR="00FC693F" w:rsidRPr="0006063C" w:rsidSect="00034616"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