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 Ход работы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 Экспериментальный стенд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 Исследуемые планировщики ввода-вывода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 Методика тестирования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 Прогон по скрипту задания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 Контрольная серия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1.6 Планировщик mq-deadline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 Модификация планировщика Kyber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 Что изменено в ядре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 Проверка, что ядро приняло новое значение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 Измерения при целевой задержке 2 мс и 1 мс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Заключение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использованных источников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А. Скрипт тестирования</w:t>
      </w:r>
    </w:p>
    <w:p>
      <w:pPr>
        <w:spacing w:before="0" w:after="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Б. Изменение Kyber</w:t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работы - провести сравнительное тестирование планировщиков ввода-вывода Linux и определить наиболее производительный из исследуемых вариантов для используемого блочного устройства.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достижения цели выполнено следующее: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- рассмотрены принципы работы планировщиков none, Kyber и BFQ;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- планировщики по очереди включались на исследуемом блочном устройстве, после чего выполнялся hdparm -tT;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- чтобы отделить планировщик от прогрева кэша, снята контрольная серия с разным порядком запуска;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- в усиленном варианте у работающего планировщика Kyber изменена целевая задержка чтения с 2 мс на 1 мс, и это изменение проверено измерениями.</w:t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Ход работы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Экспериментальный стенд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Эксперимент выполнен 30.09.2026 в Kali Linux под WSL2. Ядро: 6.18.33.2-microsoft-standard-WSL2 (сборка Thu Jun 18 21:54:43 UTC 2026). Хостовая система - Windows на компьютере DESKTOP-746U8F3. Физический накопитель - NVMe SSD KINGSTON SNV3S2000G объемом 2 ТБ. В гостевой системе измеряемый том доступен как /dev/sdd, Virtual Disk, 1 ТБ. Флаг rotational у него равен 1: так WSL помечает виртуальный диск, это не шпиндельный HDD.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Устройства /dev/sda (356,9 МБ), /dev/sdb (159,4 МБ) и /dev/sdc (4 ГБ) - служебные виртуальные диски малого объема, поэтому измерения проведены на /dev/sdd. Версия hdparm - 9.65. До загрузки модуля bfq в списке планировщиков были none, mq-deadline и kyber. После команды modprobe bfq список стал: none, mq-deadline, kyber, bfq. В сравнение по заданию вошли kyber, bfq и none. Планировщик mq-deadline в скрипте задания не указан; его измерения приведены в разделе 1.6.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Сборка ядра: CONFIG_MQ_IOSCHED_KYBER=y и CONFIG_MQ_IOSCHED_DEADLINE=y, то есть Kyber и mq-deadline встроены в ядро. BFQ собран модулем: CONFIG_IOSCHED_BFQ=m.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Исследуемые планировщики ввода-вывода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Блочная подсистема Linux использует многоканальную модель blk-mq. Планировщик none не переупорядочивает запросы и передает их в аппаратные очереди с минимальной дополнительной обработкой. На быстром NVMe при одном последовательном потоке это обычно дает высокую пропускную способность.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Kyber рассчитан на многоканальные устройства. Он ограничивает число одновременно выполняемых запросов (глубину) отдельно для чтения, записи и discard. Задержки складываются в гистограмму. Ширина корзины гистограммы равна целевой задержке, деленной на 4. Если 99-й перцентиль укладывается в цель, глубина не урезается. Если задержка хуже цели, глубина уменьшается пропорционально отношению измеренной задержки к цели. Значения по умолчанию: чтение 2 мс, запись 10 мс.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BFQ (Budget Fair Queueing) делит пропускную способность устройства между процессами по бюджетам. Его задача - не только максимум мегабайт в секунду, но и справедливость и короткая задержка для интерактивной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mq-deadline - многоканальный вариант планировщика deadline. У запроса есть срок выполнения: чтение обычно получает более короткий срок, чем запись, просроченные запросы обслуживаются раньше остальных, а соседние по диску запросы сливаются. Он ограничивает время ожидания отдельного запроса. Бюджет процесса, как у BFQ, и целевая задержка с гистограммой, как у Kyber, ему не нужны.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 Методика тестирования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Перед измерениями выполнен modprobe bfq. Для каждого планировщика его имя записывалось в /sys/block/sdd/queue/scheduler, затем этот файл читался: активный режим отмечен квадратными скобками. Дальше выполнялись sync и /sbin/hdparm -tT /dev/sdd. Между переключениями выдерживалась пауза 15 секунд, как в задании.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 -T оценивает повторное чтение из кэша и характеризует память, а не планировщик диска. Ключ -t измеряет последовательное буферизованное чтение с устройства. Ранжирование планировщиков сделано по -t.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снят один поток прямого чтения 4 КБ (O_DIRECT, 300 отсчетов после 30 прогревочных, один и тот же набор смещений). По этим отсчетам сравнивалась задержка одиночного запроса. Полный скрипт основного прогона приведен в приложении А.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Листинг 1 - Переключение планировщиков и запуск hdparm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modprobe bfq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DISC="sdd"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cat /sys/block/$DISC/queue/scheduler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for T in kyber bfq none; do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echo $T &gt; /sys/block/$DISC/queue/scheduler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cat /sys/block/$DISC/queue/scheduler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sync &amp;&amp; /sbin/hdparm -tT /dev/$DISC &amp;&amp; echo "----"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sleep 15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done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 Прогон по скрипту задания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Перед этим прогоном сброшен страничный кэш гостя (sync и запись 3 в /proc/sys/vm/drop_caches). Кэш хоста Windows эта команда не сбрасывает. Результаты одного прохода в порядке задания приведены в таблице 1.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Таблица 1 - hdparm -tT для /dev/sdd, один проход в порядке задания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Планировщик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Кэш -T, МБ/с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Диск -t, МБ/с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kyber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27149,70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2027,25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bfq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26717,56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2406,21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26841,20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2461,91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Значения -T лежат в диапазоне 26,7-27,1 ГБ/с и для выбора планировщика не используются. По -t в этом проходе максимум у none: 2461,91 МБ/с. Ряд 2027,25, затем 2406,21, затем 2461,91 МБ/с растет вместе с порядком запуска. Отдельный прогрев до контрольной серии показал то же поведение: первый hdparm -t дал 2677,58 МБ/с, второй сразу за ним - 3410,84 МБ/с. Значит, один проход скрипта задания смешивает свойства планировщика и прогрев кэша виртуального диска. Для итогового сравнения использована контрольная серия.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1.5 Контрольная серия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двух прогревочных проходов сняты три круга hdparm -tT. Порядок внутри кругов разный, чтобы прогрев не доставался всегда одному и тому же планировщику: круг 1 - kyber, bfq, none; круг 2 - none, kyber, bfq; круг 3 - bfq, none, kyber. Пауза между измерениями - 8 секунд. Дисковые результаты -t приведены в таблице 2.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Таблица 2 - Диск -t, МБ/с, три круга с разным порядком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Планировщик</w:t>
            </w:r>
          </w:p>
        </w:tc>
        <w:tc>
          <w:tcPr>
            <w:tcW w:type="dxa" w:w="1871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Круг 1</w:t>
            </w:r>
          </w:p>
        </w:tc>
        <w:tc>
          <w:tcPr>
            <w:tcW w:type="dxa" w:w="1871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Круг 2</w:t>
            </w:r>
          </w:p>
        </w:tc>
        <w:tc>
          <w:tcPr>
            <w:tcW w:type="dxa" w:w="1871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Круг 3</w:t>
            </w:r>
          </w:p>
        </w:tc>
        <w:tc>
          <w:tcPr>
            <w:tcW w:type="dxa" w:w="1871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Среднее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kyber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3468,11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3403,58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3376,81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3416,17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bfq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3514,61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3479,16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3551,10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3514,96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3449,99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3289,99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3611,29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3450,42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Среднее -t: BFQ 3514,96 МБ/с, none 3450,42 МБ/с, Kyber 3416,17 МБ/с. Отрыв BFQ от none - 1,84 %, от Kyber - 2,81 %. Разброс none самый широкий: от 3289,99 до 3611,29 МБ/с. У BFQ все три круга лежат в узком интервале 3479,16-3551,10 МБ/с. По среднему значению последовательного чтения лидирует BFQ. Отрыв небольшой и для none сопоставим с собственным разбросом, поэтому для этого теста планировщики близки, а устойчивый лидер по среднему - BFQ.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Кэш -T в контрольной серии у всех трех режимов остался около 25,4-26,9 ГБ/с и по-прежнему не разделяет планировщики.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Отдельное сравнение - задержка одного прямого чтения 4 КБ. На каждый планировщик пришлось 300 отсчетов после прогрева, смещения совпадали. Результаты в таблице 3.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Таблица 3 - Задержка O_DIRECT, чтение 4 КБ, один поток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Планировщик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p50, мкс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p99, мкс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kyber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46,8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99,6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bfq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43,8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95,3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40,4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76,1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одном запросе в полете наименьшая задержка у none: медиана 40,4 мкс, 99-й перцентиль 76,1 мкс. Kyber и BFQ добавляют небольшую обработку в блочном слое, и на одиночном запросе это видно. Все три значения на два порядка меньше целевых задержек Kyber (1 мс и 2 мс).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 по основному критерию задания, то есть по hdparm -t: после устранения влияния порядка запуска лучшее среднее у BFQ. По задержке одиночного чтения 4 КБ лучше none. Тест hdparm не создает очередь из многих конкурирующих потоков, для которой рассчитаны Kyber и BFQ, поэтому большой разницы в пропускной способности на этом стенде нет.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1.6 Планировщик mq-deadline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02.10.2026 mq-deadline измерен отдельно от серии 30.09: абсолютные МБ/с разных дней в одну таблицу не складывались. В одной сессии прогнаны kyber, bfq, none и mq-deadline. Перед серией два прогрева hdparm -t дали 2109,70 и 2764,46 МБ/с. Дальше четыре круга со сдвигом порядка, чтобы каждый планировщик побывал и первым, и последним: круг 1 - kyber, bfq, none, mq-deadline; круг 2 - bfq, none, mq-deadline, kyber; круг 3 - none, mq-deadline, kyber, bfq; круг 4 - mq-deadline, kyber, bfq, none. Пауза между измерениями - 8 секунд. Активный режим проверялся по скобкам в /sys/block/sdd/queue/scheduler: для этого планировщика строка имела вид none [mq-deadline] kyber bfq.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Первый круг еще застал прогрев. Kyber в нем шел первым и получил 2058,55 МБ/с, а следующие в том же круге уже 2500,99, 2693,63 и 2651,60 МБ/с. Поэтому для сравнения взято среднее кругов 2-4. Все четыре круга приведены в таблице 5.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Таблица 5 - Диск -t, МБ/с, mq-deadline в одной серии с остальными, 02.10.2026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Планировщик</w:t>
            </w:r>
          </w:p>
        </w:tc>
        <w:tc>
          <w:tcPr>
            <w:tcW w:type="dxa" w:w="1559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Круг 1</w:t>
            </w:r>
          </w:p>
        </w:tc>
        <w:tc>
          <w:tcPr>
            <w:tcW w:type="dxa" w:w="1559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Круг 2</w:t>
            </w:r>
          </w:p>
        </w:tc>
        <w:tc>
          <w:tcPr>
            <w:tcW w:type="dxa" w:w="1559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Круг 3</w:t>
            </w:r>
          </w:p>
        </w:tc>
        <w:tc>
          <w:tcPr>
            <w:tcW w:type="dxa" w:w="1559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Круг 4</w:t>
            </w:r>
          </w:p>
        </w:tc>
        <w:tc>
          <w:tcPr>
            <w:tcW w:type="dxa" w:w="1559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Среднее 2-4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kyber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2058,55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2591,58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2672,77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2884,11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2716,15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bfq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2500,99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2741,98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2718,43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2707,96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2722,79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2693,63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2581,61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2663,62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2771,10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2672,11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mq-deadline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2651,60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2632,23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2719,01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2713,04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2688,09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Среднее кругов 2-4: BFQ 2722,79 МБ/с, Kyber 2716,15 МБ/с, mq-deadline 2688,09 МБ/с, none 2672,11 МБ/с. mq-deadline ниже BFQ на 1,27 %. Он стоит внутри общей группы и лидером последовательного чтения не становится. Кэш -T в этой серии у всех четырех режимов лежит около 23,4-26,4 ГБ/с и планировщики по нему не различаются.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той же сессии снята задержка одного прямого чтения 4 КБ: 300 отсчетов после прогрева, одни и те же смещения. Результаты в таблице 6.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Таблица 6 - Задержка O_DIRECT 4 КБ, серия с mq-deadline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Планировщик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p50, мкс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p99, мкс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kyber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75,5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137,0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bfq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73,9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120,1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68,9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124,2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mq-deadline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76,4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122,3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mq-deadline медиана 76,4 мкс и 99-й перцентиль 122,3 мкс. Это рядом с BFQ и Kyber. Наименьшая медиана снова у none, 68,9 мкс. Для одного запроса в полете mq-deadline дополнительной выгоды не дает.</w:t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Модификация планировщика Kyber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Что изменено в ядре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Усиленный вариант - изменение уже существующего планировщика, а не замена его другим. В файле block/kyber-iosched.c массив kyber_latency_targets задает цели по умолчанию. Для чтения это 2 мс. При подключении планировщика к очереди устройства ядро копирует константу в поле kqd-&gt;latency_targets[KYBER_READ]. Именно это поле kyber_completed_request передает в гистограмму задержек: от него зависит, какая измеренная задержка считается хорошей и нужно ли уменьшать глубину очереди чтения.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Kyber в этом ядре встроен (CONFIG_MQ_IOSCHED_KYBER=y), отдельным модулем его не подменить. То же поле ядро само выставляет на запись в /sys/block/&lt;диск&gt;/queue/iosched/read_lat_nsec. Обработчик kyber_read_lat_store записывает переданное число наносекунд в kqd-&gt;latency_targets[KYBER_READ]. Запись 1000000 переводит работающий планировщик на целевую задержку чтения 1 мс - то значение, которое дала бы правка константы KYBER_READ с 2ULL * NSEC_PER_MSEC на 1ULL * NSEC_PER_MSEC. Фрагмент исходного кода и команда изменения приведены в приложении Б.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Проверка, что ядро приняло новое 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/dev/sdd включен kyber. Чтение read_lat_nsec вернуло 2000000, чтение write_lat_nsec вернуло 10000000. Это совпадает с константами: 2 мс на чтение и 10 мс на запись. После echo 1000000 &gt; read_lat_nsec повторное чтение файла вернуло 1000000. После серии измерений цель возвращена на 2000000, планировщик устройства - на none.</w:t>
      </w:r>
    </w:p>
    <w:p>
      <w:pPr>
        <w:pStyle w:val="Heading2"/>
        <w:spacing w:before="16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 Измерения при целевой задержке 2 мс и 1 мс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включенном Kyber три раза подряд выполнен hdparm -tT с паузой 15 секунд. Цель менялась так: 2 мс, затем 1 мс, затем снова 2 мс. Если бы ужесточение цели снижало глубину очереди, средний прогон отличался бы от обоих соседних в одну сторону. Результаты - в таблице 4.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Таблица 4 - hdparm -t при разной целевой задержке чтения Kyber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Цель чтения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read_lat_nsec</w:t>
            </w:r>
          </w:p>
        </w:tc>
        <w:tc>
          <w:tcPr>
            <w:tcW w:type="dxa" w:w="3118"/>
            <w:shd w:fill="F2F2F2" w:val="clea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Диск -t, МБ/с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мс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2000000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2546,75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мс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1000000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2584,83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мс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2000000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2628,92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Ряд 2546,75, 2584,83, 2628,92 МБ/с монотонно растет примерно на 40 МБ/с за запуск. Прогон с целью 1 мс лежит на этой же линии между двумя прогонами с целью 2 мс. Скачка, связанного со сменой цели, нет.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 же проверка на прямой задержке 4 КБ, 400 отсчетов: при цели 2 мс медиана 49,5 мкс и 99-й перцентиль 206,3 мкс; при цели 1 мс медиана 69,0 мкс и 99-й перцентиль 109,5 мкс. Обе оценки 99-го перцентиля меньше 250 мкс. Четверть от цели 1 мс - это как раз 250 мкс, а четверть от 2 мс - 500 мкс. Все отсчеты попадают в первую корзину гистограммы и при 2 мс, и при 1 мс. Для Kyber обе цели выглядят как выполненные, глубину очереди чтения он не снижает.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восемь процессов одновременно читали устройство прямым доступом, по 400 блоков на 128 КБ каждый (суммарно 400 МиБ). При цели 2 мс чтение заняло 79,4 мс, при цели 1 мс - 78,7 мс. Разница около 0,9 % и не выделяется на фоне разброса hdparm.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Вывод по усиленному варианту: ядро приняло целевую задержку чтения 1 мс, чтение sysfs это подтвердило. На данном виртуальном диске задержка чтения составляет десятые доли миллисекунды и остается ниже обеих целей, поэтому пропускная способность hdparm -t от этой правки не меняется. Эффект проявился бы на нагрузке, где 99-й перцентиль задержки чтения находится между 1 мс и 2 мс: тогда цель 1 мс уже считалась бы нарушенной, и Kyber начал бы уменьшать глубину очереди.</w:t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Сравнены планировщики none, Kyber и BFQ на /dev/sdd в Kali Linux под WSL2. Один проход скрипта задания дает рост hdparm -t от kyber к bfq и далее к none, но тот же рост повторяется при простом повторе чтения и связан с прогревом кэша хоста.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контрольной серии из трех кругов с разным порядком среднее последовательное чтение составило 3514,96 МБ/с у BFQ, 3450,42 МБ/с у none и 3416,17 МБ/с у Kyber. По критерию задания (hdparm -t) лучший средний результат у BFQ, отрыв от none около 1,84 %. Для одиночного прямого чтения 4 КБ меньшая задержка у none (p99 76,1 мкс против 95,3 мкс у BFQ и 99,6 мкс у Kyber).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02.10.2026 mq-deadline измерен вместе с kyber, bfq и none. По среднему hdparm -t кругов 2-4 он дал 2688,09 МБ/с: выше none (2672,11 МБ/с) и ниже BFQ (2722,79 МБ/с) и Kyber (2716,15 МБ/с). Отрыв от BFQ около 1,27 %. На одиночном чтении 4 КБ его p99 равен 122,3 мкс.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усиленном варианте у работающего Kyber целевая задержка чтения изменена с 2 мс на 1 мс через поле ядра latency_targets, которое инициализируется константой kyber_latency_targets[KYBER_READ] и доступно в read_lat_nsec. Ядро подтвердило значение 1000000. Измеренная задержка чтения на стенде ниже четверти обеих целей, поэтому глубина очереди не пересчитывается и hdparm -t от правки не сдвигается.</w:t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Планировщики ввода-вывода Linux // Habr. URL: https://habr.com/ru/post/81504/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Планирование ввода-вывода в Linux // Xakep. 11.05.2014. URL: https://xakep.ru/2014/05/11/input-out-linux-planning/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Как устроен ввод-вывод в Linux // Selectel / Habr. URL: https://habr.com/ru/company/selectel/blog/346844/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BFQ: планировщик ввода-вывода // Habr. URL: https://habrahabr.ru/post/337102/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Планировщики ввода-вывода Linux // OpenNET. URL: https://www.opennet.ru/base/sys/linux_shedulers.txt.html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Love R. Linux Kernel Development. Chapter 13. I/O Schedulers. URL: http://books.gigatux.nl/mirror/kerneldevelopment/0672327201/ch13lev1sec5.html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CFQ I/O scheduler // Linux Kernel Documentation. URL: https://www.kernel.org/doc/Documentation/block/cfq-iosched.txt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Disk scheduling // University of Edinburgh (архивная копия). URL: https://web.archive.org/web/20080606005055/http://www.dcs.ed.ac.uk/home/stg/pub/D/disk.html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BFQ (Budget Fair Queueing) // Linux Kernel Documentation. URL: https://www.kernel.org/doc/html/latest/block/bfq-iosched.html (дата обращения: 30.09.2026).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Kyber I/O scheduler, block/kyber-iosched.c // Linux kernel. URL: https://github.com/torvalds/linux/blob/master/block/kyber-iosched.c (дата обращения: 30.09.2026).</w:t>
      </w:r>
    </w:p>
    <w:p>
      <w:r>
        <w:br w:type="page"/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Скрипт тестирования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Скрипт последовательно включает Kyber, BFQ и none, проверяет выбранный режим и запускает hdparm -tT с паузой 15 секунд. Перед циклом загружается модуль BFQ и сбрасывается кэш гостя.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#!/bin/bash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modprobe bfq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sync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echo 3 &gt; /proc/sys/vm/drop_caches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DISC="sdd"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cat /sys/block/$DISC/queue/scheduler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for T in kyber bfq none; do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echo $T &gt; /sys/block/$DISC/queue/scheduler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cat /sys/block/$DISC/queue/scheduler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sync &amp;&amp; /sbin/hdparm -tT /dev/$DISC &amp;&amp; echo "----"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sleep 15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done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Контрольная серия использует тот же hdparm -tT, но порядок в трех кругах другой: kyber bfq none, затем none kyber bfq, затем bfq none kyber.</w:t>
      </w:r>
    </w:p>
    <w:p>
      <w:pPr>
        <w:pStyle w:val="Heading1"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Б. Изменение Kyber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Фрагмент block/kyber-iosched.c. Константа задает цель по умолчанию. Правка усиленного варианта - чтение 1 мс вместо 2 мс.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Листинг 2 - Целевые задержки Kyber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static const u64 kyber_latency_targets[] = {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[KYBER_READ] = 2ULL * NSEC_PER_MSEC,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[KYBER_WRITE] = 10ULL * NSEC_PER_MSEC,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[KYBER_DISCARD] = 5ULL * NSEC_PER_SEC,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};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/* модификация цели чтения */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static const u64 kyber_latency_targets[] = {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[KYBER_READ] = 1ULL * NSEC_PER_MSEC,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[KYBER_WRITE] = 10ULL * NSEC_PER_MSEC,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[KYBER_DISCARD] = 5ULL * NSEC_PER_SEC,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};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работающем ядре то же поле записывается обработчиком sysfs. Ниже фрагмент записи и команды, которыми на стенде цель переведена на 1 мс и проверена обратным чтением.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Листинг 3 - Запись цели в структуру планировщика и команды стенда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/* kyber_read_lat_store */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kqd-&gt;latency_targets[KYBER_READ] = nsec;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echo kyber &gt; /sys/block/sdd/queue/scheduler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cat /sys/block/sdd/queue/iosched/read_lat_nsec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# 2000000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echo 1000000 &gt; /sys/block/sdd/queue/iosched/read_lat_nsec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cat /sys/block/sdd/queue/iosched/read_lat_nsec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# 1000000</w:t>
      </w:r>
    </w:p>
    <w:p>
      <w:pPr>
        <w:spacing w:before="0" w:after="0" w:line="240" w:lineRule="auto"/>
        <w:ind w:firstLine="0" w:left="425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echo 2000000 &gt; /sys/block/sdd/queue/iosched/read_lat_nsec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